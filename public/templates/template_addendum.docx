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97E3A" w14:textId="77777777" w:rsidR="00627435" w:rsidRPr="00F909A9" w:rsidRDefault="00294C7F">
      <w:pPr>
        <w:spacing w:after="120"/>
        <w:jc w:val="center"/>
        <w:rPr>
          <w:color w:val="auto"/>
        </w:rPr>
      </w:pPr>
      <w:r w:rsidRPr="00F909A9">
        <w:rPr>
          <w:b/>
          <w:color w:val="auto"/>
          <w:sz w:val="32"/>
        </w:rPr>
        <w:t>ADDENDUM PERJANJIAN</w:t>
      </w:r>
    </w:p>
    <w:p w14:paraId="621C4B10" w14:textId="77777777" w:rsidR="00627435" w:rsidRPr="00F909A9" w:rsidRDefault="00294C7F">
      <w:pPr>
        <w:pBdr>
          <w:bottom w:val="single" w:sz="12" w:space="4" w:color="003366"/>
        </w:pBdr>
        <w:spacing w:after="480"/>
        <w:jc w:val="center"/>
        <w:rPr>
          <w:color w:val="auto"/>
        </w:rPr>
      </w:pPr>
      <w:r w:rsidRPr="00F909A9">
        <w:rPr>
          <w:b/>
          <w:color w:val="auto"/>
          <w:sz w:val="24"/>
        </w:rPr>
        <w:t>ADDENDUM NO. [•]</w:t>
      </w:r>
      <w:r w:rsidRPr="00F909A9">
        <w:rPr>
          <w:b/>
          <w:color w:val="auto"/>
          <w:sz w:val="24"/>
        </w:rPr>
        <w:br/>
        <w:t>TENTANG</w:t>
      </w:r>
      <w:r w:rsidRPr="00F909A9">
        <w:rPr>
          <w:b/>
          <w:color w:val="auto"/>
          <w:sz w:val="24"/>
        </w:rPr>
        <w:br/>
        <w:t>PERUBAHAN ATAS [NAMA PERJANJIAN UTAMA]</w:t>
      </w:r>
    </w:p>
    <w:p w14:paraId="72789667" w14:textId="77777777" w:rsidR="00627435" w:rsidRPr="00F909A9" w:rsidRDefault="00294C7F">
      <w:pPr>
        <w:spacing w:after="240"/>
        <w:rPr>
          <w:color w:val="auto"/>
        </w:rPr>
      </w:pPr>
      <w:r w:rsidRPr="00F909A9">
        <w:rPr>
          <w:color w:val="auto"/>
        </w:rPr>
        <w:t>Addendum Perjanjian ini (selanjutnya disebut "</w:t>
      </w:r>
      <w:r w:rsidRPr="00F909A9">
        <w:rPr>
          <w:b/>
          <w:color w:val="auto"/>
        </w:rPr>
        <w:t>Addendum</w:t>
      </w:r>
      <w:r w:rsidRPr="00F909A9">
        <w:rPr>
          <w:color w:val="auto"/>
        </w:rPr>
        <w:t xml:space="preserve">") dibuat dan ditandatangani pada hari ini, [Nama Hari], tanggal [•] bulan [•] tahun [•] ([•]-[•]-[•]), </w:t>
      </w:r>
      <w:r w:rsidRPr="00F909A9">
        <w:rPr>
          <w:color w:val="auto"/>
        </w:rPr>
        <w:t>bertempat di [Kota/Kabupaten], oleh dan di antara:</w:t>
      </w:r>
    </w:p>
    <w:p w14:paraId="172ED559" w14:textId="77777777" w:rsidR="00627435" w:rsidRPr="00F909A9" w:rsidRDefault="00294C7F">
      <w:pPr>
        <w:spacing w:after="120"/>
        <w:ind w:left="360"/>
        <w:rPr>
          <w:color w:val="auto"/>
        </w:rPr>
      </w:pPr>
      <w:r w:rsidRPr="00F909A9">
        <w:rPr>
          <w:b/>
          <w:color w:val="auto"/>
        </w:rPr>
        <w:t>1.  [Nama Lengkap/Nama Perusahaan 1]</w:t>
      </w:r>
      <w:r w:rsidRPr="00F909A9">
        <w:rPr>
          <w:color w:val="auto"/>
        </w:rPr>
        <w:t xml:space="preserve">, sebuah [bentuk badan hukum, misal: Perseroan Terbatas] yang didirikan berdasarkan hukum Negara Republik Indonesia, beralamat di [Alamat Lengkap Perusahaan], dalam hal </w:t>
      </w:r>
      <w:r w:rsidRPr="00F909A9">
        <w:rPr>
          <w:color w:val="auto"/>
        </w:rPr>
        <w:t>ini diwakili secara sah oleh [Nama Perwakilan] bertindak selaku [Jabatan], dari dan oleh karenanya sah bertindak untuk dan atas nama [Nama Perusahaan 1] (selanjutnya disebut sebagai "</w:t>
      </w:r>
      <w:r w:rsidRPr="00F909A9">
        <w:rPr>
          <w:b/>
          <w:color w:val="auto"/>
        </w:rPr>
        <w:t>PIHAK PERTAMA</w:t>
      </w:r>
      <w:r w:rsidRPr="00F909A9">
        <w:rPr>
          <w:color w:val="auto"/>
        </w:rPr>
        <w:t>").</w:t>
      </w:r>
    </w:p>
    <w:p w14:paraId="7ABB6868" w14:textId="77777777" w:rsidR="00627435" w:rsidRPr="00F909A9" w:rsidRDefault="00294C7F">
      <w:pPr>
        <w:spacing w:after="240"/>
        <w:ind w:left="360"/>
        <w:rPr>
          <w:color w:val="auto"/>
        </w:rPr>
      </w:pPr>
      <w:r w:rsidRPr="00F909A9">
        <w:rPr>
          <w:b/>
          <w:color w:val="auto"/>
        </w:rPr>
        <w:t>2.  [Nama Lengkap/Nama Perusahaan 2]</w:t>
      </w:r>
      <w:r w:rsidRPr="00F909A9">
        <w:rPr>
          <w:color w:val="auto"/>
        </w:rPr>
        <w:t>, [sebuah bentuk bad</w:t>
      </w:r>
      <w:r w:rsidRPr="00F909A9">
        <w:rPr>
          <w:color w:val="auto"/>
        </w:rPr>
        <w:t xml:space="preserve">an hukum / perorangan] yang beralamat atau berkedudukan di [Alamat Lengkap], [jika perusahaan: dalam hal ini diwakili secara sah oleh [Nama Perwakilan] bertindak selaku [Jabatan]], dari dan oleh karenanya sah bertindak untuk dan atas nama [Nama Perusahaan </w:t>
      </w:r>
      <w:r w:rsidRPr="00F909A9">
        <w:rPr>
          <w:color w:val="auto"/>
        </w:rPr>
        <w:t>2/Diri Sendiri] (selanjutnya disebut sebagai "</w:t>
      </w:r>
      <w:r w:rsidRPr="00F909A9">
        <w:rPr>
          <w:b/>
          <w:color w:val="auto"/>
        </w:rPr>
        <w:t>PIHAK KEDUA</w:t>
      </w:r>
      <w:r w:rsidRPr="00F909A9">
        <w:rPr>
          <w:color w:val="auto"/>
        </w:rPr>
        <w:t>").</w:t>
      </w:r>
    </w:p>
    <w:p w14:paraId="02A15D03" w14:textId="77777777" w:rsidR="00627435" w:rsidRPr="00F909A9" w:rsidRDefault="00294C7F">
      <w:pPr>
        <w:spacing w:after="240"/>
        <w:rPr>
          <w:color w:val="auto"/>
        </w:rPr>
      </w:pPr>
      <w:r w:rsidRPr="00F909A9">
        <w:rPr>
          <w:color w:val="auto"/>
        </w:rPr>
        <w:t>(PIHAK PERTAMA dan PIHAK KEDUA secara bersama-sama selanjutnya disebut sebagai "</w:t>
      </w:r>
      <w:r w:rsidRPr="00F909A9">
        <w:rPr>
          <w:b/>
          <w:color w:val="auto"/>
        </w:rPr>
        <w:t>Para Pihak</w:t>
      </w:r>
      <w:r w:rsidRPr="00F909A9">
        <w:rPr>
          <w:color w:val="auto"/>
        </w:rPr>
        <w:t>").</w:t>
      </w:r>
    </w:p>
    <w:p w14:paraId="037A000E" w14:textId="77777777" w:rsidR="00627435" w:rsidRPr="00F909A9" w:rsidRDefault="00294C7F">
      <w:pPr>
        <w:spacing w:before="360" w:after="120"/>
        <w:rPr>
          <w:color w:val="auto"/>
        </w:rPr>
      </w:pPr>
      <w:r w:rsidRPr="00F909A9">
        <w:rPr>
          <w:b/>
          <w:color w:val="auto"/>
          <w:sz w:val="24"/>
        </w:rPr>
        <w:t>MENIMBANG / LATAR BELAKANG</w:t>
      </w:r>
    </w:p>
    <w:p w14:paraId="7A60C2E5" w14:textId="77777777" w:rsidR="00627435" w:rsidRPr="00F909A9" w:rsidRDefault="00294C7F">
      <w:pPr>
        <w:spacing w:after="120"/>
        <w:rPr>
          <w:color w:val="auto"/>
        </w:rPr>
      </w:pPr>
      <w:r w:rsidRPr="00F909A9">
        <w:rPr>
          <w:color w:val="auto"/>
        </w:rPr>
        <w:t>Para Pihak terlebih dahulu menerangkan hal-hal sebagai berikut:</w:t>
      </w:r>
    </w:p>
    <w:p w14:paraId="6D21C9A9" w14:textId="77777777" w:rsidR="00627435" w:rsidRPr="00F909A9" w:rsidRDefault="00294C7F">
      <w:pPr>
        <w:spacing w:after="80"/>
        <w:ind w:left="576"/>
        <w:rPr>
          <w:color w:val="auto"/>
        </w:rPr>
      </w:pPr>
      <w:r w:rsidRPr="00F909A9">
        <w:rPr>
          <w:b/>
          <w:color w:val="auto"/>
        </w:rPr>
        <w:t xml:space="preserve">A. </w:t>
      </w:r>
      <w:r w:rsidRPr="00F909A9">
        <w:rPr>
          <w:color w:val="auto"/>
        </w:rPr>
        <w:t xml:space="preserve">Bahwa, </w:t>
      </w:r>
      <w:r w:rsidRPr="00F909A9">
        <w:rPr>
          <w:color w:val="auto"/>
        </w:rPr>
        <w:t>sebelumnya Para Pihak telah saling mengikatkan diri dalam suatu [Nama Perjanjian Utama] No. [•] tertanggal [•] (selanjutnya disebut "Perjanjian Utama");</w:t>
      </w:r>
    </w:p>
    <w:p w14:paraId="44423A7A" w14:textId="77777777" w:rsidR="00627435" w:rsidRPr="00F909A9" w:rsidRDefault="00294C7F">
      <w:pPr>
        <w:spacing w:after="80"/>
        <w:ind w:left="576"/>
        <w:rPr>
          <w:color w:val="auto"/>
        </w:rPr>
      </w:pPr>
      <w:r w:rsidRPr="00F909A9">
        <w:rPr>
          <w:b/>
          <w:color w:val="auto"/>
        </w:rPr>
        <w:t xml:space="preserve">B. </w:t>
      </w:r>
      <w:r w:rsidRPr="00F909A9">
        <w:rPr>
          <w:color w:val="auto"/>
        </w:rPr>
        <w:t>Bahwa, berdasarkan Pasal [•] Perjanjian Utama, setiap perubahan, modifikasi, atau penambahan pada Pe</w:t>
      </w:r>
      <w:r w:rsidRPr="00F909A9">
        <w:rPr>
          <w:color w:val="auto"/>
        </w:rPr>
        <w:t>rjanjian Utama harus dilakukan berdasarkan kesepakatan tertulis Para Pihak;</w:t>
      </w:r>
    </w:p>
    <w:p w14:paraId="3BCA2B52" w14:textId="77777777" w:rsidR="00627435" w:rsidRPr="00F909A9" w:rsidRDefault="00294C7F">
      <w:pPr>
        <w:spacing w:after="80"/>
        <w:ind w:left="576"/>
        <w:rPr>
          <w:color w:val="auto"/>
        </w:rPr>
      </w:pPr>
      <w:r w:rsidRPr="00F909A9">
        <w:rPr>
          <w:b/>
          <w:color w:val="auto"/>
        </w:rPr>
        <w:t xml:space="preserve">C. </w:t>
      </w:r>
      <w:r w:rsidRPr="00F909A9">
        <w:rPr>
          <w:color w:val="auto"/>
        </w:rPr>
        <w:t>Bahwa, dikarenakan adanya [sebutkan alasan penyesuaian, misal: perubahan ruang lingkup kerja / perpanjangan jangka waktu / penyesuaian nilai kontrak / kondisi kahar], Para Pihak</w:t>
      </w:r>
      <w:r w:rsidRPr="00F909A9">
        <w:rPr>
          <w:color w:val="auto"/>
        </w:rPr>
        <w:t xml:space="preserve"> sepakat untuk melakukan perubahan atas beberapa ketentuan dalam Perjanjian Utama melalui Addendum ini.</w:t>
      </w:r>
    </w:p>
    <w:p w14:paraId="55ECA9D3" w14:textId="77777777" w:rsidR="00627435" w:rsidRPr="00F909A9" w:rsidRDefault="00294C7F">
      <w:pPr>
        <w:spacing w:before="160" w:after="240"/>
        <w:rPr>
          <w:color w:val="auto"/>
        </w:rPr>
      </w:pPr>
      <w:r w:rsidRPr="00F909A9">
        <w:rPr>
          <w:color w:val="auto"/>
        </w:rPr>
        <w:t>OLEH KARENA ITU, berdasarkan pertimbangan-pertimbangan di atas dan kesepakatan bersama yang saling menguntungkan, Para Pihak dengan ini sepakat untuk me</w:t>
      </w:r>
      <w:r w:rsidRPr="00F909A9">
        <w:rPr>
          <w:color w:val="auto"/>
        </w:rPr>
        <w:t>nuangkan perubahan Perjanjian Utama ke dalam Addendum ini dengan syarat-syarat dan ketentuan sebagai berikut:</w:t>
      </w:r>
    </w:p>
    <w:p w14:paraId="733BF6F7" w14:textId="77777777" w:rsidR="00627435" w:rsidRPr="00F909A9" w:rsidRDefault="00294C7F">
      <w:pPr>
        <w:keepNext/>
        <w:spacing w:before="320" w:after="120"/>
        <w:jc w:val="center"/>
        <w:rPr>
          <w:color w:val="auto"/>
        </w:rPr>
      </w:pPr>
      <w:r w:rsidRPr="00F909A9">
        <w:rPr>
          <w:b/>
          <w:color w:val="auto"/>
        </w:rPr>
        <w:lastRenderedPageBreak/>
        <w:t>PASAL 1</w:t>
      </w:r>
      <w:r w:rsidRPr="00F909A9">
        <w:rPr>
          <w:b/>
          <w:color w:val="auto"/>
        </w:rPr>
        <w:br/>
        <w:t>KETENTUAN YANG DIUBAH ATAU DITAMBAH</w:t>
      </w:r>
    </w:p>
    <w:p w14:paraId="5E7E5079" w14:textId="77777777" w:rsidR="00627435" w:rsidRPr="00F909A9" w:rsidRDefault="00294C7F">
      <w:pPr>
        <w:spacing w:after="240"/>
        <w:rPr>
          <w:color w:val="auto"/>
        </w:rPr>
      </w:pPr>
      <w:r w:rsidRPr="00F909A9">
        <w:rPr>
          <w:color w:val="auto"/>
        </w:rPr>
        <w:t>Para Pihak sepakat untuk mengubah dan/atau menambah ketentuan dalam Perjanjian Utama sebagai berikut:</w:t>
      </w:r>
      <w:r w:rsidRPr="00F909A9">
        <w:rPr>
          <w:color w:val="auto"/>
        </w:rPr>
        <w:br/>
      </w:r>
      <w:r w:rsidRPr="00F909A9">
        <w:rPr>
          <w:color w:val="auto"/>
        </w:rPr>
        <w:br/>
        <w:t>[Opsi A: Jika mengubah pasal yang sudah ada]</w:t>
      </w:r>
      <w:r w:rsidRPr="00F909A9">
        <w:rPr>
          <w:color w:val="auto"/>
        </w:rPr>
        <w:br/>
        <w:t>1. Ketentuan Pasal [•] Perjanjian Utama mengenai [•] diubah sehingga seluruhnya berbunyi menjadi sebagai berikut:</w:t>
      </w:r>
      <w:r w:rsidRPr="00F909A9">
        <w:rPr>
          <w:color w:val="auto"/>
        </w:rPr>
        <w:br/>
        <w:t xml:space="preserve">   "Pasal [•]</w:t>
      </w:r>
      <w:r w:rsidRPr="00F909A9">
        <w:rPr>
          <w:color w:val="auto"/>
        </w:rPr>
        <w:br/>
        <w:t xml:space="preserve">   [Tuliskan bunyi pasal yang baru secara lengkap di sini]"</w:t>
      </w:r>
      <w:r w:rsidRPr="00F909A9">
        <w:rPr>
          <w:color w:val="auto"/>
        </w:rPr>
        <w:br/>
      </w:r>
      <w:r w:rsidRPr="00F909A9">
        <w:rPr>
          <w:color w:val="auto"/>
        </w:rPr>
        <w:br/>
        <w:t>[Opsi B: Jika menamba</w:t>
      </w:r>
      <w:r w:rsidRPr="00F909A9">
        <w:rPr>
          <w:color w:val="auto"/>
        </w:rPr>
        <w:t>h pasal baru]</w:t>
      </w:r>
      <w:r w:rsidRPr="00F909A9">
        <w:rPr>
          <w:color w:val="auto"/>
        </w:rPr>
        <w:br/>
        <w:t>2. Di antara Pasal [•] dan Pasal [•] Perjanjian Utama disisipkan 1 (satu) pasal baru, yakni Pasal [•] yang berbunyi sebagai berikut:</w:t>
      </w:r>
      <w:r w:rsidRPr="00F909A9">
        <w:rPr>
          <w:color w:val="auto"/>
        </w:rPr>
        <w:br/>
        <w:t xml:space="preserve">   "Pasal [•]</w:t>
      </w:r>
      <w:r w:rsidRPr="00F909A9">
        <w:rPr>
          <w:color w:val="auto"/>
        </w:rPr>
        <w:br/>
        <w:t xml:space="preserve">   [Tuliskan bunyi ketentuan pasal baru secara lengkap di sini]"</w:t>
      </w:r>
      <w:r w:rsidRPr="00F909A9">
        <w:rPr>
          <w:color w:val="auto"/>
        </w:rPr>
        <w:br/>
      </w:r>
      <w:r w:rsidRPr="00F909A9">
        <w:rPr>
          <w:color w:val="auto"/>
        </w:rPr>
        <w:br/>
        <w:t>[Opsi C: Jika menghapus pasal</w:t>
      </w:r>
      <w:r w:rsidRPr="00F909A9">
        <w:rPr>
          <w:color w:val="auto"/>
        </w:rPr>
        <w:t>]</w:t>
      </w:r>
      <w:r w:rsidRPr="00F909A9">
        <w:rPr>
          <w:color w:val="auto"/>
        </w:rPr>
        <w:br/>
        <w:t>3. Ketentuan Pasal [•] Perjanjian Utama mengenai [•] dinyatakan dihapus dan tidak berlaku lagi sejak tanggal Addendum ini.</w:t>
      </w:r>
    </w:p>
    <w:p w14:paraId="2EE21DC8" w14:textId="77777777" w:rsidR="00627435" w:rsidRPr="00F909A9" w:rsidRDefault="00294C7F">
      <w:pPr>
        <w:keepNext/>
        <w:spacing w:before="320" w:after="120"/>
        <w:jc w:val="center"/>
        <w:rPr>
          <w:color w:val="auto"/>
        </w:rPr>
      </w:pPr>
      <w:r w:rsidRPr="00F909A9">
        <w:rPr>
          <w:b/>
          <w:color w:val="auto"/>
        </w:rPr>
        <w:t>PASAL 2</w:t>
      </w:r>
      <w:r w:rsidRPr="00F909A9">
        <w:rPr>
          <w:b/>
          <w:color w:val="auto"/>
        </w:rPr>
        <w:br/>
        <w:t>KEBERLAKUAN PERJANJIAN UTAMA</w:t>
      </w:r>
    </w:p>
    <w:p w14:paraId="339D43BE" w14:textId="77777777" w:rsidR="00627435" w:rsidRPr="00F909A9" w:rsidRDefault="00294C7F">
      <w:pPr>
        <w:spacing w:after="240"/>
        <w:rPr>
          <w:color w:val="auto"/>
        </w:rPr>
      </w:pPr>
      <w:r w:rsidRPr="00F909A9">
        <w:rPr>
          <w:color w:val="auto"/>
        </w:rPr>
        <w:t>1. Semua syarat, ketentuan, hak, dan kewajiban di dalam Perjanjian Utama yang tidak diubah, di</w:t>
      </w:r>
      <w:r w:rsidRPr="00F909A9">
        <w:rPr>
          <w:color w:val="auto"/>
        </w:rPr>
        <w:t>tambah, atau dihapus secara tegas oleh Addendum ini, dinyatakan tetap berlaku secara penuh dan mengikat Para Pihak.</w:t>
      </w:r>
      <w:r w:rsidRPr="00F909A9">
        <w:rPr>
          <w:color w:val="auto"/>
        </w:rPr>
        <w:br/>
        <w:t>2. Addendum ini merupakan satu kesatuan yang tidak terpisahkan dari Perjanjian Utama. Jika terdapat pertentangan antara ketentuan dalam Perj</w:t>
      </w:r>
      <w:r w:rsidRPr="00F909A9">
        <w:rPr>
          <w:color w:val="auto"/>
        </w:rPr>
        <w:t>anjian Utama dengan Addendum ini, maka ketentuan dalam Addendum ini yang berlaku.</w:t>
      </w:r>
    </w:p>
    <w:p w14:paraId="333CB1CE" w14:textId="77777777" w:rsidR="00627435" w:rsidRPr="00F909A9" w:rsidRDefault="00294C7F">
      <w:pPr>
        <w:keepNext/>
        <w:spacing w:before="320" w:after="120"/>
        <w:jc w:val="center"/>
        <w:rPr>
          <w:color w:val="auto"/>
        </w:rPr>
      </w:pPr>
      <w:r w:rsidRPr="00F909A9">
        <w:rPr>
          <w:b/>
          <w:color w:val="auto"/>
        </w:rPr>
        <w:t>PASAL 3</w:t>
      </w:r>
      <w:r w:rsidRPr="00F909A9">
        <w:rPr>
          <w:b/>
          <w:color w:val="auto"/>
        </w:rPr>
        <w:br/>
        <w:t>TANGGAL EFEKTIF</w:t>
      </w:r>
    </w:p>
    <w:p w14:paraId="3A7E0740" w14:textId="77777777" w:rsidR="00627435" w:rsidRPr="00F909A9" w:rsidRDefault="00294C7F">
      <w:pPr>
        <w:spacing w:after="240"/>
        <w:rPr>
          <w:color w:val="auto"/>
        </w:rPr>
      </w:pPr>
      <w:r w:rsidRPr="00F909A9">
        <w:rPr>
          <w:color w:val="auto"/>
        </w:rPr>
        <w:t>Addendum ini berlaku efektif dan mengikat secara hukum bagi Para Pihak terhitung sejak tanggal Addendum ini ditandatangani bersama oleh Para Pihak ("T</w:t>
      </w:r>
      <w:r w:rsidRPr="00F909A9">
        <w:rPr>
          <w:color w:val="auto"/>
        </w:rPr>
        <w:t>anggal Efektif").</w:t>
      </w:r>
    </w:p>
    <w:p w14:paraId="0FE8ECCF" w14:textId="77777777" w:rsidR="00627435" w:rsidRPr="00F909A9" w:rsidRDefault="00294C7F">
      <w:pPr>
        <w:keepNext/>
        <w:spacing w:before="320" w:after="120"/>
        <w:jc w:val="center"/>
        <w:rPr>
          <w:color w:val="auto"/>
        </w:rPr>
      </w:pPr>
      <w:r w:rsidRPr="00F909A9">
        <w:rPr>
          <w:b/>
          <w:color w:val="auto"/>
        </w:rPr>
        <w:t>PASAL 4</w:t>
      </w:r>
      <w:r w:rsidRPr="00F909A9">
        <w:rPr>
          <w:b/>
          <w:color w:val="auto"/>
        </w:rPr>
        <w:br/>
        <w:t>LAIN-LAIN</w:t>
      </w:r>
    </w:p>
    <w:p w14:paraId="75D16A68" w14:textId="77777777" w:rsidR="00627435" w:rsidRPr="00F909A9" w:rsidRDefault="00294C7F">
      <w:pPr>
        <w:spacing w:after="240"/>
        <w:rPr>
          <w:color w:val="auto"/>
        </w:rPr>
      </w:pPr>
      <w:r w:rsidRPr="00F909A9">
        <w:rPr>
          <w:color w:val="auto"/>
        </w:rPr>
        <w:t>1. Segala istilah yang diawali dengan huruf kapital dalam Addendum ini, kecuali ditentukan lain secara tegas, memiliki arti yang sama dengan istilah yang digunakan dalam Perjanjian Utama.</w:t>
      </w:r>
      <w:r w:rsidRPr="00F909A9">
        <w:rPr>
          <w:color w:val="auto"/>
        </w:rPr>
        <w:br/>
        <w:t xml:space="preserve">2. Addendum ini tunduk pada dan </w:t>
      </w:r>
      <w:r w:rsidRPr="00F909A9">
        <w:rPr>
          <w:color w:val="auto"/>
        </w:rPr>
        <w:t>ditafsirkan berdasarkan hukum Negara Republik Indonesia.</w:t>
      </w:r>
      <w:r w:rsidRPr="00F909A9">
        <w:rPr>
          <w:color w:val="auto"/>
        </w:rPr>
        <w:br/>
        <w:t xml:space="preserve">3. Apabila terdapat perselisihan yang timbul dari Addendum ini, Para Pihak sepakat untuk </w:t>
      </w:r>
      <w:r w:rsidRPr="00F909A9">
        <w:rPr>
          <w:color w:val="auto"/>
        </w:rPr>
        <w:lastRenderedPageBreak/>
        <w:t>menyelesaikannya dengan mengacu pada tata cara penyelesaian perselisihan yang diatur dalam Perjanjian Utama.</w:t>
      </w:r>
    </w:p>
    <w:p w14:paraId="7DEC143C" w14:textId="77777777" w:rsidR="00627435" w:rsidRPr="00F909A9" w:rsidRDefault="00294C7F">
      <w:pPr>
        <w:spacing w:before="280" w:after="480"/>
        <w:rPr>
          <w:color w:val="auto"/>
        </w:rPr>
      </w:pPr>
      <w:r w:rsidRPr="00F909A9">
        <w:rPr>
          <w:color w:val="auto"/>
        </w:rPr>
        <w:t xml:space="preserve">DEMIKIANLAH Addendum ini dibuat dalam 2 (dua) rangkap asli, masing-masing bermeterai cukup dan memiliki kekuatan hukum yang sama setelah ditandatangani secara sah oleh perwakilan resmi Para Pihak pada hari dan tanggal sebagaimana disebutkan di bagian awal </w:t>
      </w:r>
      <w:r w:rsidRPr="00F909A9">
        <w:rPr>
          <w:color w:val="auto"/>
        </w:rPr>
        <w:t>Addendum ini.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909A9" w:rsidRPr="00F909A9" w14:paraId="1C9C3326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136C2" w14:textId="77777777" w:rsidR="00627435" w:rsidRPr="00F909A9" w:rsidRDefault="00294C7F">
            <w:pPr>
              <w:jc w:val="center"/>
              <w:rPr>
                <w:color w:val="auto"/>
              </w:rPr>
            </w:pPr>
            <w:r w:rsidRPr="00F909A9">
              <w:rPr>
                <w:b/>
                <w:color w:val="auto"/>
              </w:rPr>
              <w:t>Untuk dan Atas Nama</w:t>
            </w:r>
            <w:r w:rsidRPr="00F909A9">
              <w:rPr>
                <w:b/>
                <w:color w:val="auto"/>
              </w:rPr>
              <w:br/>
              <w:t>PIHAK PERTAMA</w:t>
            </w:r>
            <w:r w:rsidRPr="00F909A9">
              <w:rPr>
                <w:b/>
                <w:color w:val="auto"/>
              </w:rPr>
              <w:br/>
            </w:r>
            <w:r w:rsidRPr="00F909A9">
              <w:rPr>
                <w:b/>
                <w:color w:val="auto"/>
              </w:rPr>
              <w:br/>
              <w:t>[NAMA PERUSAHAAN 1]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E9F25" w14:textId="77777777" w:rsidR="00627435" w:rsidRPr="00F909A9" w:rsidRDefault="00294C7F">
            <w:pPr>
              <w:jc w:val="center"/>
              <w:rPr>
                <w:color w:val="auto"/>
              </w:rPr>
            </w:pPr>
            <w:r w:rsidRPr="00F909A9">
              <w:rPr>
                <w:b/>
                <w:color w:val="auto"/>
              </w:rPr>
              <w:t>Untuk dan Atas Nama</w:t>
            </w:r>
            <w:r w:rsidRPr="00F909A9">
              <w:rPr>
                <w:b/>
                <w:color w:val="auto"/>
              </w:rPr>
              <w:br/>
              <w:t>PIHAK KEDUA</w:t>
            </w:r>
            <w:r w:rsidRPr="00F909A9">
              <w:rPr>
                <w:b/>
                <w:color w:val="auto"/>
              </w:rPr>
              <w:br/>
            </w:r>
            <w:r w:rsidRPr="00F909A9">
              <w:rPr>
                <w:b/>
                <w:color w:val="auto"/>
              </w:rPr>
              <w:br/>
              <w:t>[NAMA PERUSAHAAN 2 / INDIVIDU]</w:t>
            </w:r>
          </w:p>
        </w:tc>
      </w:tr>
      <w:tr w:rsidR="00F909A9" w:rsidRPr="00F909A9" w14:paraId="5643B268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2F114" w14:textId="2CF605C4" w:rsidR="00627435" w:rsidRPr="00F909A9" w:rsidRDefault="00627435">
            <w:pPr>
              <w:spacing w:before="800"/>
              <w:jc w:val="center"/>
              <w:rPr>
                <w:color w:val="auto"/>
              </w:rPr>
            </w:pP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74F8E" w14:textId="7547F79B" w:rsidR="00627435" w:rsidRPr="00F909A9" w:rsidRDefault="00627435">
            <w:pPr>
              <w:spacing w:before="800"/>
              <w:jc w:val="center"/>
              <w:rPr>
                <w:color w:val="auto"/>
              </w:rPr>
            </w:pPr>
          </w:p>
        </w:tc>
      </w:tr>
      <w:tr w:rsidR="00F909A9" w:rsidRPr="00F909A9" w14:paraId="5F68C61E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025FB" w14:textId="77777777" w:rsidR="00627435" w:rsidRPr="00F909A9" w:rsidRDefault="00294C7F">
            <w:pPr>
              <w:spacing w:before="240"/>
              <w:jc w:val="center"/>
              <w:rPr>
                <w:color w:val="auto"/>
              </w:rPr>
            </w:pPr>
            <w:r w:rsidRPr="00F909A9">
              <w:rPr>
                <w:b/>
                <w:color w:val="auto"/>
              </w:rPr>
              <w:t>Nama: _____________________</w:t>
            </w:r>
            <w:r w:rsidRPr="00F909A9">
              <w:rPr>
                <w:b/>
                <w:color w:val="auto"/>
              </w:rPr>
              <w:br/>
            </w:r>
            <w:proofErr w:type="spellStart"/>
            <w:r w:rsidRPr="00F909A9">
              <w:rPr>
                <w:b/>
                <w:color w:val="auto"/>
              </w:rPr>
              <w:t>Jabatan</w:t>
            </w:r>
            <w:proofErr w:type="spellEnd"/>
            <w:r w:rsidRPr="00F909A9">
              <w:rPr>
                <w:b/>
                <w:color w:val="auto"/>
              </w:rPr>
              <w:t>: [•]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E1C19" w14:textId="77777777" w:rsidR="00627435" w:rsidRPr="00F909A9" w:rsidRDefault="00294C7F">
            <w:pPr>
              <w:spacing w:before="240"/>
              <w:jc w:val="center"/>
              <w:rPr>
                <w:color w:val="auto"/>
              </w:rPr>
            </w:pPr>
            <w:r w:rsidRPr="00F909A9">
              <w:rPr>
                <w:b/>
                <w:color w:val="auto"/>
              </w:rPr>
              <w:t>Nama: ______</w:t>
            </w:r>
            <w:r w:rsidRPr="00F909A9">
              <w:rPr>
                <w:b/>
                <w:color w:val="auto"/>
              </w:rPr>
              <w:t>_______________</w:t>
            </w:r>
            <w:r w:rsidRPr="00F909A9">
              <w:rPr>
                <w:b/>
                <w:color w:val="auto"/>
              </w:rPr>
              <w:br/>
              <w:t>Jabatan: [•]</w:t>
            </w:r>
          </w:p>
        </w:tc>
      </w:tr>
    </w:tbl>
    <w:p w14:paraId="51856156" w14:textId="77777777" w:rsidR="00294C7F" w:rsidRPr="00F909A9" w:rsidRDefault="00294C7F">
      <w:pPr>
        <w:rPr>
          <w:color w:val="auto"/>
        </w:rPr>
      </w:pPr>
    </w:p>
    <w:sectPr w:rsidR="00294C7F" w:rsidRPr="00F909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C7F"/>
    <w:rsid w:val="0029639D"/>
    <w:rsid w:val="00326F90"/>
    <w:rsid w:val="00627435"/>
    <w:rsid w:val="00AA1D8D"/>
    <w:rsid w:val="00B47730"/>
    <w:rsid w:val="00CB0664"/>
    <w:rsid w:val="00F909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A7775"/>
  <w14:defaultImageDpi w14:val="300"/>
  <w15:docId w15:val="{57A9F29B-CB4C-48D3-BB03-9DD4063B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Nanang Ardiansyah</cp:lastModifiedBy>
  <cp:revision>2</cp:revision>
  <dcterms:created xsi:type="dcterms:W3CDTF">2013-12-23T23:15:00Z</dcterms:created>
  <dcterms:modified xsi:type="dcterms:W3CDTF">2026-05-30T22:48:00Z</dcterms:modified>
  <cp:category/>
</cp:coreProperties>
</file>