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179ED" w14:textId="77777777" w:rsidR="00F27B65" w:rsidRPr="008835C9" w:rsidRDefault="00265A33">
      <w:pPr>
        <w:spacing w:after="120"/>
        <w:jc w:val="center"/>
        <w:rPr>
          <w:color w:val="auto"/>
        </w:rPr>
      </w:pPr>
      <w:r w:rsidRPr="008835C9">
        <w:rPr>
          <w:b/>
          <w:color w:val="auto"/>
          <w:sz w:val="28"/>
        </w:rPr>
        <w:t>PERJANJIAN PENGAKHIRAN KONTRAK BERSAMA</w:t>
      </w:r>
    </w:p>
    <w:p w14:paraId="290F2F92" w14:textId="77777777" w:rsidR="00F27B65" w:rsidRPr="008835C9" w:rsidRDefault="00265A33">
      <w:pPr>
        <w:pBdr>
          <w:bottom w:val="single" w:sz="12" w:space="4" w:color="003366"/>
        </w:pBdr>
        <w:spacing w:after="480"/>
        <w:jc w:val="center"/>
        <w:rPr>
          <w:color w:val="auto"/>
        </w:rPr>
      </w:pPr>
      <w:r w:rsidRPr="008835C9">
        <w:rPr>
          <w:b/>
          <w:color w:val="auto"/>
        </w:rPr>
        <w:t>NOMOR: [•]</w:t>
      </w:r>
      <w:r w:rsidRPr="008835C9">
        <w:rPr>
          <w:b/>
          <w:color w:val="auto"/>
        </w:rPr>
        <w:br/>
        <w:t>TENTANG</w:t>
      </w:r>
      <w:r w:rsidRPr="008835C9">
        <w:rPr>
          <w:b/>
          <w:color w:val="auto"/>
        </w:rPr>
        <w:br/>
        <w:t>PENGAKHIRAN ATAS [NAMA PERJANJIAN UTAMA]</w:t>
      </w:r>
    </w:p>
    <w:p w14:paraId="46A0CFE7" w14:textId="77777777" w:rsidR="00F27B65" w:rsidRPr="008835C9" w:rsidRDefault="00265A33">
      <w:pPr>
        <w:spacing w:after="240"/>
        <w:rPr>
          <w:color w:val="auto"/>
        </w:rPr>
      </w:pPr>
      <w:r w:rsidRPr="008835C9">
        <w:rPr>
          <w:color w:val="auto"/>
        </w:rPr>
        <w:t>Perjanjian Pengakhiran Kontrak Bersama ini (selanjutnya disebut "</w:t>
      </w:r>
      <w:r w:rsidRPr="008835C9">
        <w:rPr>
          <w:b/>
          <w:color w:val="auto"/>
        </w:rPr>
        <w:t>Perjanjian Pengakhiran</w:t>
      </w:r>
      <w:r w:rsidRPr="008835C9">
        <w:rPr>
          <w:color w:val="auto"/>
        </w:rPr>
        <w:t xml:space="preserve">") dibuat dan ditandatangani pada hari ini, [Nama Hari], </w:t>
      </w:r>
      <w:r w:rsidRPr="008835C9">
        <w:rPr>
          <w:color w:val="auto"/>
        </w:rPr>
        <w:t>tanggal [•] bulan [•] tahun [•], bertempat di [Kota/Kabupaten], oleh dan di antara:</w:t>
      </w:r>
    </w:p>
    <w:p w14:paraId="22549EEC" w14:textId="77777777" w:rsidR="00F27B65" w:rsidRPr="008835C9" w:rsidRDefault="00265A33">
      <w:pPr>
        <w:spacing w:after="120"/>
        <w:ind w:left="360"/>
        <w:rPr>
          <w:color w:val="auto"/>
        </w:rPr>
      </w:pPr>
      <w:r w:rsidRPr="008835C9">
        <w:rPr>
          <w:b/>
          <w:color w:val="auto"/>
        </w:rPr>
        <w:t>1.  [Nama Lengkap/Nama Perusahaan 1]</w:t>
      </w:r>
      <w:r w:rsidRPr="008835C9">
        <w:rPr>
          <w:color w:val="auto"/>
        </w:rPr>
        <w:t>, sebuah badan hukum yang didirikan berdasarkan hukum Negara Republik Indonesia, beralamat di [Alamat Lengkap Perusahaan], dalam hal ini</w:t>
      </w:r>
      <w:r w:rsidRPr="008835C9">
        <w:rPr>
          <w:color w:val="auto"/>
        </w:rPr>
        <w:t xml:space="preserve"> diwakili secara sah oleh [Nama Perwakilan] bertindak selaku [Jabatan], dari dan oleh karenanya sah bertindak untuk dan atas nama [Nama Perusahaan 1] (selanjutnya disebut sebagai "</w:t>
      </w:r>
      <w:r w:rsidRPr="008835C9">
        <w:rPr>
          <w:b/>
          <w:color w:val="auto"/>
        </w:rPr>
        <w:t>PIHAK PERTAMA</w:t>
      </w:r>
      <w:r w:rsidRPr="008835C9">
        <w:rPr>
          <w:color w:val="auto"/>
        </w:rPr>
        <w:t>").</w:t>
      </w:r>
    </w:p>
    <w:p w14:paraId="23617A95" w14:textId="77777777" w:rsidR="00F27B65" w:rsidRPr="008835C9" w:rsidRDefault="00265A33">
      <w:pPr>
        <w:spacing w:after="240"/>
        <w:ind w:left="360"/>
        <w:rPr>
          <w:color w:val="auto"/>
        </w:rPr>
      </w:pPr>
      <w:r w:rsidRPr="008835C9">
        <w:rPr>
          <w:b/>
          <w:color w:val="auto"/>
        </w:rPr>
        <w:t>2.  [Nama Lengkap/Nama Perusahaan 2]</w:t>
      </w:r>
      <w:r w:rsidRPr="008835C9">
        <w:rPr>
          <w:color w:val="auto"/>
        </w:rPr>
        <w:t xml:space="preserve">, [sebuah bentuk badan </w:t>
      </w:r>
      <w:r w:rsidRPr="008835C9">
        <w:rPr>
          <w:color w:val="auto"/>
        </w:rPr>
        <w:t>hukum / perorangan] yang beralamat atau berkedudukan di [Alamat Lengkap], [dalam hal ini diwakili secara sah oleh [Nama Perwakilan] bertindak selaku [Jabatan]], dari dan oleh karenanya sah bertindak untuk dan atas nama [Nama Perusahaan 2/Diri Sendiri] (sel</w:t>
      </w:r>
      <w:r w:rsidRPr="008835C9">
        <w:rPr>
          <w:color w:val="auto"/>
        </w:rPr>
        <w:t>anjutnya disebut sebagai "</w:t>
      </w:r>
      <w:r w:rsidRPr="008835C9">
        <w:rPr>
          <w:b/>
          <w:color w:val="auto"/>
        </w:rPr>
        <w:t>PIHAK KEDUA</w:t>
      </w:r>
      <w:r w:rsidRPr="008835C9">
        <w:rPr>
          <w:color w:val="auto"/>
        </w:rPr>
        <w:t>").</w:t>
      </w:r>
    </w:p>
    <w:p w14:paraId="6DA87E78" w14:textId="77777777" w:rsidR="00F27B65" w:rsidRPr="008835C9" w:rsidRDefault="00265A33">
      <w:pPr>
        <w:spacing w:after="240"/>
        <w:rPr>
          <w:color w:val="auto"/>
        </w:rPr>
      </w:pPr>
      <w:r w:rsidRPr="008835C9">
        <w:rPr>
          <w:color w:val="auto"/>
        </w:rPr>
        <w:t>(PIHAK PERTAMA dan PIHAK KEDUA secara bersama-sama selanjutnya disebut sebagai "</w:t>
      </w:r>
      <w:r w:rsidRPr="008835C9">
        <w:rPr>
          <w:b/>
          <w:color w:val="auto"/>
        </w:rPr>
        <w:t>Para Pihak</w:t>
      </w:r>
      <w:r w:rsidRPr="008835C9">
        <w:rPr>
          <w:color w:val="auto"/>
        </w:rPr>
        <w:t>").</w:t>
      </w:r>
    </w:p>
    <w:p w14:paraId="7408A159" w14:textId="77777777" w:rsidR="00F27B65" w:rsidRPr="008835C9" w:rsidRDefault="00265A33">
      <w:pPr>
        <w:spacing w:before="280" w:after="120"/>
        <w:rPr>
          <w:color w:val="auto"/>
        </w:rPr>
      </w:pPr>
      <w:r w:rsidRPr="008835C9">
        <w:rPr>
          <w:b/>
          <w:color w:val="auto"/>
        </w:rPr>
        <w:t>MENIMBANG / LATAR BELAKANG</w:t>
      </w:r>
    </w:p>
    <w:p w14:paraId="0A22D8EF" w14:textId="77777777" w:rsidR="00F27B65" w:rsidRPr="008835C9" w:rsidRDefault="00265A33">
      <w:pPr>
        <w:spacing w:after="120"/>
        <w:rPr>
          <w:color w:val="auto"/>
        </w:rPr>
      </w:pPr>
      <w:r w:rsidRPr="008835C9">
        <w:rPr>
          <w:color w:val="auto"/>
        </w:rPr>
        <w:t>Para Pihak terlebih dahulu menerangkan hal-hal sebagai berikut:</w:t>
      </w:r>
    </w:p>
    <w:p w14:paraId="75E8F734" w14:textId="77777777" w:rsidR="00F27B65" w:rsidRPr="008835C9" w:rsidRDefault="00265A33">
      <w:pPr>
        <w:spacing w:after="80"/>
        <w:ind w:left="576"/>
        <w:rPr>
          <w:color w:val="auto"/>
        </w:rPr>
      </w:pPr>
      <w:r w:rsidRPr="008835C9">
        <w:rPr>
          <w:b/>
          <w:color w:val="auto"/>
        </w:rPr>
        <w:t xml:space="preserve">A. </w:t>
      </w:r>
      <w:r w:rsidRPr="008835C9">
        <w:rPr>
          <w:color w:val="auto"/>
        </w:rPr>
        <w:t>Bahwa, sebelumnya Para Piha</w:t>
      </w:r>
      <w:r w:rsidRPr="008835C9">
        <w:rPr>
          <w:color w:val="auto"/>
        </w:rPr>
        <w:t>k telah saling mengikatkan diri dalam suatu [Nama Perjanjian Utama] No. [•] tertanggal [•] (selanjutnya disebut "Perjanjian Utama");</w:t>
      </w:r>
    </w:p>
    <w:p w14:paraId="05607071" w14:textId="77777777" w:rsidR="00F27B65" w:rsidRPr="008835C9" w:rsidRDefault="00265A33">
      <w:pPr>
        <w:spacing w:after="80"/>
        <w:ind w:left="576"/>
        <w:rPr>
          <w:color w:val="auto"/>
        </w:rPr>
      </w:pPr>
      <w:r w:rsidRPr="008835C9">
        <w:rPr>
          <w:b/>
          <w:color w:val="auto"/>
        </w:rPr>
        <w:t xml:space="preserve">B. </w:t>
      </w:r>
      <w:r w:rsidRPr="008835C9">
        <w:rPr>
          <w:color w:val="auto"/>
        </w:rPr>
        <w:t>Bahwa, berdasarkan kesepakatan bersama dan/atau dikarenakan [Alasan Kuat, misal: Pekerjaan/prestasi telah selesai seluru</w:t>
      </w:r>
      <w:r w:rsidRPr="008835C9">
        <w:rPr>
          <w:color w:val="auto"/>
        </w:rPr>
        <w:t>hnya / Adanya perubahan strategi bisnis / Kondisi kahar yang berkepanjangan], Para Pihak sepakat untuk mengakhiri Perjanjian Utama lebih awal dari jangka waktu yang ditentukan;</w:t>
      </w:r>
    </w:p>
    <w:p w14:paraId="5FC65DEA" w14:textId="77777777" w:rsidR="00F27B65" w:rsidRPr="008835C9" w:rsidRDefault="00265A33">
      <w:pPr>
        <w:spacing w:after="80"/>
        <w:ind w:left="576"/>
        <w:rPr>
          <w:color w:val="auto"/>
        </w:rPr>
      </w:pPr>
      <w:r w:rsidRPr="008835C9">
        <w:rPr>
          <w:b/>
          <w:color w:val="auto"/>
        </w:rPr>
        <w:t xml:space="preserve">C. </w:t>
      </w:r>
      <w:r w:rsidRPr="008835C9">
        <w:rPr>
          <w:color w:val="auto"/>
        </w:rPr>
        <w:t>Bahwa, Para Pihak bermaksud untuk menuangkan pemutusan dan pengakhiran hubun</w:t>
      </w:r>
      <w:r w:rsidRPr="008835C9">
        <w:rPr>
          <w:color w:val="auto"/>
        </w:rPr>
        <w:t>gan hukum tersebut secara tertulis demi menjaga kepastian hukum yang sah bagi Para Pihak.</w:t>
      </w:r>
    </w:p>
    <w:p w14:paraId="580DC30E" w14:textId="77777777" w:rsidR="00F27B65" w:rsidRPr="008835C9" w:rsidRDefault="00265A33">
      <w:pPr>
        <w:spacing w:before="160" w:after="240"/>
        <w:rPr>
          <w:color w:val="auto"/>
        </w:rPr>
      </w:pPr>
      <w:r w:rsidRPr="008835C9">
        <w:rPr>
          <w:color w:val="auto"/>
        </w:rPr>
        <w:t>OLEH KARENA ITU, berdasarkan pertimbangan-pertimbangan di atas dan kesepakatan bersama yang sah, Para Pihak dengan ini sepakat untuk mengakhiri Perjanjian Utama denga</w:t>
      </w:r>
      <w:r w:rsidRPr="008835C9">
        <w:rPr>
          <w:color w:val="auto"/>
        </w:rPr>
        <w:t>n syarat-syarat dan ketentuan sebagai berikut:</w:t>
      </w:r>
    </w:p>
    <w:p w14:paraId="2300E341" w14:textId="77777777" w:rsidR="00F27B65" w:rsidRPr="008835C9" w:rsidRDefault="00265A33">
      <w:pPr>
        <w:keepNext/>
        <w:spacing w:before="320" w:after="120"/>
        <w:jc w:val="center"/>
        <w:rPr>
          <w:color w:val="auto"/>
        </w:rPr>
      </w:pPr>
      <w:r w:rsidRPr="008835C9">
        <w:rPr>
          <w:b/>
          <w:color w:val="auto"/>
        </w:rPr>
        <w:lastRenderedPageBreak/>
        <w:t>PASAL 1</w:t>
      </w:r>
      <w:r w:rsidRPr="008835C9">
        <w:rPr>
          <w:b/>
          <w:color w:val="auto"/>
        </w:rPr>
        <w:br/>
        <w:t>PENGAKHIRAN PERJANJIAN &amp; ALASAN HUKUM</w:t>
      </w:r>
    </w:p>
    <w:p w14:paraId="741AEF0E" w14:textId="77777777" w:rsidR="00F27B65" w:rsidRPr="008835C9" w:rsidRDefault="00265A33">
      <w:pPr>
        <w:spacing w:after="240"/>
        <w:rPr>
          <w:color w:val="auto"/>
        </w:rPr>
      </w:pPr>
      <w:r w:rsidRPr="008835C9">
        <w:rPr>
          <w:color w:val="auto"/>
        </w:rPr>
        <w:t>1. Para Pihak dengan ini sepakat untuk mengakhiri dan menyatakan tidak berlaku lagi Perjanjian Utama terhitung sejak tanggal [•] ("Tanggal Pengakhiran").</w:t>
      </w:r>
      <w:r w:rsidRPr="008835C9">
        <w:rPr>
          <w:color w:val="auto"/>
        </w:rPr>
        <w:br/>
        <w:t>2. Pengak</w:t>
      </w:r>
      <w:r w:rsidRPr="008835C9">
        <w:rPr>
          <w:color w:val="auto"/>
        </w:rPr>
        <w:t>hiran ini didasarkan atas asas kebebasan berkontrak sebagaimana diatur dalam Pasal 1338 Kitab Undang-Undang Hukum Perdata (KUHPerdata) dan murni atas kesepakatan bersama Para Pihak tanpa adanya unsur paksaan, kekhilafan, maupun penipuan.</w:t>
      </w:r>
    </w:p>
    <w:p w14:paraId="4851E000" w14:textId="77777777" w:rsidR="00F27B65" w:rsidRPr="008835C9" w:rsidRDefault="00265A33">
      <w:pPr>
        <w:keepNext/>
        <w:spacing w:before="320" w:after="120"/>
        <w:jc w:val="center"/>
        <w:rPr>
          <w:color w:val="auto"/>
        </w:rPr>
      </w:pPr>
      <w:r w:rsidRPr="008835C9">
        <w:rPr>
          <w:b/>
          <w:color w:val="auto"/>
        </w:rPr>
        <w:t>PASAL 2</w:t>
      </w:r>
      <w:r w:rsidRPr="008835C9">
        <w:rPr>
          <w:b/>
          <w:color w:val="auto"/>
        </w:rPr>
        <w:br/>
        <w:t>PENGESAMPI</w:t>
      </w:r>
      <w:r w:rsidRPr="008835C9">
        <w:rPr>
          <w:b/>
          <w:color w:val="auto"/>
        </w:rPr>
        <w:t>NGAN PASAL 1266 KUHPERDATA</w:t>
      </w:r>
    </w:p>
    <w:p w14:paraId="080B39D8" w14:textId="77777777" w:rsidR="00F27B65" w:rsidRPr="008835C9" w:rsidRDefault="00265A33">
      <w:pPr>
        <w:spacing w:after="240"/>
        <w:rPr>
          <w:color w:val="auto"/>
        </w:rPr>
      </w:pPr>
      <w:r w:rsidRPr="008835C9">
        <w:rPr>
          <w:color w:val="auto"/>
        </w:rPr>
        <w:t>Para Pihak dengan ini sepakat untuk mengesampingkan berlakunya ketentuan Pasal 1266 Kitab Undang-Undang Hukum Perdata (KUHPerdata) sepanjang mengenai diperlukannya putusan atau penetapan hakim/pengadilan untuk mengakhiri suatu pe</w:t>
      </w:r>
      <w:r w:rsidRPr="008835C9">
        <w:rPr>
          <w:color w:val="auto"/>
        </w:rPr>
        <w:t>rjanjian. Oleh karena itu, pengakhiran dalam Perjanjian ini bersifat sah, final, dan mengikat sejak Tanggal Pengakhiran tanpa memerlukan putusan atau keterlibatan institusi pengadilan.</w:t>
      </w:r>
    </w:p>
    <w:p w14:paraId="31B6BEC7" w14:textId="77777777" w:rsidR="00F27B65" w:rsidRPr="008835C9" w:rsidRDefault="00265A33">
      <w:pPr>
        <w:keepNext/>
        <w:spacing w:before="320" w:after="120"/>
        <w:jc w:val="center"/>
        <w:rPr>
          <w:color w:val="auto"/>
        </w:rPr>
      </w:pPr>
      <w:r w:rsidRPr="008835C9">
        <w:rPr>
          <w:b/>
          <w:color w:val="auto"/>
        </w:rPr>
        <w:t>PASAL 3</w:t>
      </w:r>
      <w:r w:rsidRPr="008835C9">
        <w:rPr>
          <w:b/>
          <w:color w:val="auto"/>
        </w:rPr>
        <w:br/>
        <w:t>PENYELESAIAN HAK DAN KEWAJIBAN</w:t>
      </w:r>
      <w:r w:rsidRPr="008835C9">
        <w:rPr>
          <w:b/>
          <w:color w:val="auto"/>
        </w:rPr>
        <w:br/>
        <w:t>(PELEPASAN TUNTUTAN / ACQUITTE E</w:t>
      </w:r>
      <w:r w:rsidRPr="008835C9">
        <w:rPr>
          <w:b/>
          <w:color w:val="auto"/>
        </w:rPr>
        <w:t>T DÉCHARGE)</w:t>
      </w:r>
    </w:p>
    <w:p w14:paraId="4AC1B1AF" w14:textId="77777777" w:rsidR="00F27B65" w:rsidRPr="008835C9" w:rsidRDefault="00265A33">
      <w:pPr>
        <w:spacing w:after="240"/>
        <w:rPr>
          <w:color w:val="auto"/>
        </w:rPr>
      </w:pPr>
      <w:r w:rsidRPr="008835C9">
        <w:rPr>
          <w:color w:val="auto"/>
        </w:rPr>
        <w:t>1. Para Pihak menyatakan dan menjamin bahwa seluruh hak dan kewajiban masing-masing pihak yang timbul dari Perjanjian Utama telah diselesaikan sepenuhnya dan tidak ada lagi kewajiban yang tertunda.</w:t>
      </w:r>
      <w:r w:rsidRPr="008835C9">
        <w:rPr>
          <w:color w:val="auto"/>
        </w:rPr>
        <w:br/>
        <w:t>2. Terhitung sejak Tanggal Pengakhiran, masing</w:t>
      </w:r>
      <w:r w:rsidRPr="008835C9">
        <w:rPr>
          <w:color w:val="auto"/>
        </w:rPr>
        <w:t>-masing Pihak saling memberikan pembebasan, pelepasan, dan pelunasan sepenuhnya (acquitte et décharge) dari segala bentuk klaim, tuntutan, ganti rugi, kerugian, atau gugatan hukum di kemudian hari yang berkaitan dengan pelaksanaan Perjanjian Utama.</w:t>
      </w:r>
    </w:p>
    <w:p w14:paraId="03CA54CE" w14:textId="77777777" w:rsidR="00F27B65" w:rsidRPr="008835C9" w:rsidRDefault="00265A33">
      <w:pPr>
        <w:keepNext/>
        <w:spacing w:before="320" w:after="120"/>
        <w:jc w:val="center"/>
        <w:rPr>
          <w:color w:val="auto"/>
        </w:rPr>
      </w:pPr>
      <w:r w:rsidRPr="008835C9">
        <w:rPr>
          <w:b/>
          <w:color w:val="auto"/>
        </w:rPr>
        <w:t>PASAL 4</w:t>
      </w:r>
      <w:r w:rsidRPr="008835C9">
        <w:rPr>
          <w:b/>
          <w:color w:val="auto"/>
        </w:rPr>
        <w:br/>
        <w:t>HUKUM YANG BERLAKU &amp; PENYELESAIAN PERSELISIHAN</w:t>
      </w:r>
    </w:p>
    <w:p w14:paraId="0424083B" w14:textId="77777777" w:rsidR="00F27B65" w:rsidRPr="008835C9" w:rsidRDefault="00265A33">
      <w:pPr>
        <w:spacing w:after="240"/>
        <w:rPr>
          <w:color w:val="auto"/>
        </w:rPr>
      </w:pPr>
      <w:r w:rsidRPr="008835C9">
        <w:rPr>
          <w:color w:val="auto"/>
        </w:rPr>
        <w:t>1. Perjanjian Pengakhiran ini tunduk pada, diatur, dan ditafsirkan berdasarkan hukum Negara Republik Indonesia.</w:t>
      </w:r>
      <w:r w:rsidRPr="008835C9">
        <w:rPr>
          <w:color w:val="auto"/>
        </w:rPr>
        <w:br/>
        <w:t>2. Apabila terdapat perselisihan yang timbul dari penafsiran atau pelaksanaan Perjanjian ini, Pa</w:t>
      </w:r>
      <w:r w:rsidRPr="008835C9">
        <w:rPr>
          <w:color w:val="auto"/>
        </w:rPr>
        <w:t>ra Pihak sepakat untuk menyelesaikannya secara musyawarah untuk mufakat.</w:t>
      </w:r>
    </w:p>
    <w:p w14:paraId="755C650B" w14:textId="77777777" w:rsidR="00F27B65" w:rsidRPr="008835C9" w:rsidRDefault="00265A33">
      <w:pPr>
        <w:spacing w:before="280" w:after="480"/>
        <w:rPr>
          <w:color w:val="auto"/>
        </w:rPr>
      </w:pPr>
      <w:r w:rsidRPr="008835C9">
        <w:rPr>
          <w:color w:val="auto"/>
        </w:rPr>
        <w:t xml:space="preserve">DEMIKIANLAH Perjanjian Pengakhiran ini dibuat dalam 2 (dua) rangkap asli, masing-masing bermeterai cukup dan memiliki kekuatan hukum yang sama setelah ditandatangani secara sah </w:t>
      </w:r>
      <w:r w:rsidRPr="008835C9">
        <w:rPr>
          <w:color w:val="auto"/>
        </w:rPr>
        <w:t>oleh perwakilan resmi Para Pihak pada hari dan tanggal sebagaimana disebutkan di bagian awal Perjanjian ini.</w:t>
      </w:r>
    </w:p>
    <w:tbl>
      <w:tblPr>
        <w:tblW w:w="0" w:type="auto"/>
        <w:jc w:val="center"/>
        <w:tblLayout w:type="fixed"/>
        <w:tblLook w:val="04A0" w:firstRow="1" w:lastRow="0" w:firstColumn="1" w:lastColumn="0" w:noHBand="0" w:noVBand="1"/>
      </w:tblPr>
      <w:tblGrid>
        <w:gridCol w:w="4680"/>
        <w:gridCol w:w="4680"/>
      </w:tblGrid>
      <w:tr w:rsidR="008835C9" w:rsidRPr="008835C9" w14:paraId="1AA96C96" w14:textId="77777777">
        <w:trPr>
          <w:jc w:val="center"/>
        </w:trPr>
        <w:tc>
          <w:tcPr>
            <w:tcW w:w="4680" w:type="dxa"/>
            <w:tcMar>
              <w:top w:w="100" w:type="dxa"/>
              <w:left w:w="150" w:type="dxa"/>
              <w:bottom w:w="100" w:type="dxa"/>
              <w:right w:w="150" w:type="dxa"/>
            </w:tcMar>
          </w:tcPr>
          <w:p w14:paraId="749D5E3D" w14:textId="77777777" w:rsidR="00F27B65" w:rsidRPr="008835C9" w:rsidRDefault="00265A33">
            <w:pPr>
              <w:jc w:val="center"/>
              <w:rPr>
                <w:color w:val="auto"/>
              </w:rPr>
            </w:pPr>
            <w:r w:rsidRPr="008835C9">
              <w:rPr>
                <w:b/>
                <w:color w:val="auto"/>
              </w:rPr>
              <w:t>Untuk dan Atas Nama</w:t>
            </w:r>
            <w:r w:rsidRPr="008835C9">
              <w:rPr>
                <w:b/>
                <w:color w:val="auto"/>
              </w:rPr>
              <w:br/>
              <w:t>PIHAK PERTAMA</w:t>
            </w:r>
            <w:r w:rsidRPr="008835C9">
              <w:rPr>
                <w:b/>
                <w:color w:val="auto"/>
              </w:rPr>
              <w:br/>
            </w:r>
            <w:r w:rsidRPr="008835C9">
              <w:rPr>
                <w:b/>
                <w:color w:val="auto"/>
              </w:rPr>
              <w:lastRenderedPageBreak/>
              <w:br/>
              <w:t>[NAMA PERUSAHAAN 1]</w:t>
            </w:r>
          </w:p>
        </w:tc>
        <w:tc>
          <w:tcPr>
            <w:tcW w:w="4680" w:type="dxa"/>
            <w:tcMar>
              <w:top w:w="100" w:type="dxa"/>
              <w:left w:w="150" w:type="dxa"/>
              <w:bottom w:w="100" w:type="dxa"/>
              <w:right w:w="150" w:type="dxa"/>
            </w:tcMar>
          </w:tcPr>
          <w:p w14:paraId="5435451E" w14:textId="77777777" w:rsidR="00F27B65" w:rsidRPr="008835C9" w:rsidRDefault="00265A33">
            <w:pPr>
              <w:jc w:val="center"/>
              <w:rPr>
                <w:color w:val="auto"/>
              </w:rPr>
            </w:pPr>
            <w:r w:rsidRPr="008835C9">
              <w:rPr>
                <w:b/>
                <w:color w:val="auto"/>
              </w:rPr>
              <w:lastRenderedPageBreak/>
              <w:t>Untuk dan Atas Nama</w:t>
            </w:r>
            <w:r w:rsidRPr="008835C9">
              <w:rPr>
                <w:b/>
                <w:color w:val="auto"/>
              </w:rPr>
              <w:br/>
              <w:t>PIHAK KEDUA</w:t>
            </w:r>
            <w:r w:rsidRPr="008835C9">
              <w:rPr>
                <w:b/>
                <w:color w:val="auto"/>
              </w:rPr>
              <w:br/>
            </w:r>
            <w:r w:rsidRPr="008835C9">
              <w:rPr>
                <w:b/>
                <w:color w:val="auto"/>
              </w:rPr>
              <w:lastRenderedPageBreak/>
              <w:br/>
              <w:t>[NAMA PERUSAHAAN 2 / INDIVIDU]</w:t>
            </w:r>
          </w:p>
        </w:tc>
      </w:tr>
      <w:tr w:rsidR="008835C9" w:rsidRPr="008835C9" w14:paraId="3632DC13" w14:textId="77777777">
        <w:trPr>
          <w:jc w:val="center"/>
        </w:trPr>
        <w:tc>
          <w:tcPr>
            <w:tcW w:w="4680" w:type="dxa"/>
            <w:tcMar>
              <w:top w:w="100" w:type="dxa"/>
              <w:left w:w="150" w:type="dxa"/>
              <w:bottom w:w="100" w:type="dxa"/>
              <w:right w:w="150" w:type="dxa"/>
            </w:tcMar>
          </w:tcPr>
          <w:p w14:paraId="70B7846A" w14:textId="4E2FEF67" w:rsidR="00F27B65" w:rsidRPr="008835C9" w:rsidRDefault="00F27B65">
            <w:pPr>
              <w:spacing w:before="800"/>
              <w:jc w:val="center"/>
              <w:rPr>
                <w:color w:val="auto"/>
              </w:rPr>
            </w:pPr>
          </w:p>
        </w:tc>
        <w:tc>
          <w:tcPr>
            <w:tcW w:w="4680" w:type="dxa"/>
            <w:tcMar>
              <w:top w:w="100" w:type="dxa"/>
              <w:left w:w="150" w:type="dxa"/>
              <w:bottom w:w="100" w:type="dxa"/>
              <w:right w:w="150" w:type="dxa"/>
            </w:tcMar>
          </w:tcPr>
          <w:p w14:paraId="4B5FD31D" w14:textId="20003403" w:rsidR="00F27B65" w:rsidRPr="008835C9" w:rsidRDefault="00F27B65">
            <w:pPr>
              <w:spacing w:before="800"/>
              <w:jc w:val="center"/>
              <w:rPr>
                <w:color w:val="auto"/>
              </w:rPr>
            </w:pPr>
          </w:p>
        </w:tc>
      </w:tr>
      <w:tr w:rsidR="008835C9" w:rsidRPr="008835C9" w14:paraId="3FD9C1C6" w14:textId="77777777">
        <w:trPr>
          <w:jc w:val="center"/>
        </w:trPr>
        <w:tc>
          <w:tcPr>
            <w:tcW w:w="4680" w:type="dxa"/>
            <w:tcMar>
              <w:top w:w="100" w:type="dxa"/>
              <w:left w:w="150" w:type="dxa"/>
              <w:bottom w:w="100" w:type="dxa"/>
              <w:right w:w="150" w:type="dxa"/>
            </w:tcMar>
          </w:tcPr>
          <w:p w14:paraId="583184E4" w14:textId="77777777" w:rsidR="00F27B65" w:rsidRPr="008835C9" w:rsidRDefault="00265A33">
            <w:pPr>
              <w:spacing w:before="240"/>
              <w:jc w:val="center"/>
              <w:rPr>
                <w:color w:val="auto"/>
              </w:rPr>
            </w:pPr>
            <w:r w:rsidRPr="008835C9">
              <w:rPr>
                <w:b/>
                <w:color w:val="auto"/>
              </w:rPr>
              <w:t>Nama: _____________________</w:t>
            </w:r>
            <w:r w:rsidRPr="008835C9">
              <w:rPr>
                <w:b/>
                <w:color w:val="auto"/>
              </w:rPr>
              <w:br/>
            </w:r>
            <w:proofErr w:type="spellStart"/>
            <w:r w:rsidRPr="008835C9">
              <w:rPr>
                <w:b/>
                <w:color w:val="auto"/>
              </w:rPr>
              <w:t>Jabatan</w:t>
            </w:r>
            <w:proofErr w:type="spellEnd"/>
            <w:r w:rsidRPr="008835C9">
              <w:rPr>
                <w:b/>
                <w:color w:val="auto"/>
              </w:rPr>
              <w:t>: [•]</w:t>
            </w:r>
          </w:p>
        </w:tc>
        <w:tc>
          <w:tcPr>
            <w:tcW w:w="4680" w:type="dxa"/>
            <w:tcMar>
              <w:top w:w="100" w:type="dxa"/>
              <w:left w:w="150" w:type="dxa"/>
              <w:bottom w:w="100" w:type="dxa"/>
              <w:right w:w="150" w:type="dxa"/>
            </w:tcMar>
          </w:tcPr>
          <w:p w14:paraId="7EC3FD4F" w14:textId="77777777" w:rsidR="00F27B65" w:rsidRPr="008835C9" w:rsidRDefault="00265A33">
            <w:pPr>
              <w:spacing w:before="240"/>
              <w:jc w:val="center"/>
              <w:rPr>
                <w:color w:val="auto"/>
              </w:rPr>
            </w:pPr>
            <w:r w:rsidRPr="008835C9">
              <w:rPr>
                <w:b/>
                <w:color w:val="auto"/>
              </w:rPr>
              <w:t>Nama: _____________________</w:t>
            </w:r>
            <w:r w:rsidRPr="008835C9">
              <w:rPr>
                <w:b/>
                <w:color w:val="auto"/>
              </w:rPr>
              <w:br/>
              <w:t>Jabatan: [•]</w:t>
            </w:r>
          </w:p>
        </w:tc>
      </w:tr>
    </w:tbl>
    <w:p w14:paraId="1FEBAF5C" w14:textId="77777777" w:rsidR="00265A33" w:rsidRPr="008835C9" w:rsidRDefault="00265A33">
      <w:pPr>
        <w:rPr>
          <w:color w:val="auto"/>
        </w:rPr>
      </w:pPr>
    </w:p>
    <w:sectPr w:rsidR="00265A33" w:rsidRPr="008835C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A33"/>
    <w:rsid w:val="0029639D"/>
    <w:rsid w:val="00326F90"/>
    <w:rsid w:val="008835C9"/>
    <w:rsid w:val="00AA1D8D"/>
    <w:rsid w:val="00B47730"/>
    <w:rsid w:val="00CB0664"/>
    <w:rsid w:val="00F27B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3482F"/>
  <w14:defaultImageDpi w14:val="300"/>
  <w15:docId w15:val="{57A9F29B-CB4C-48D3-BB03-9DD4063B0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Nanang Ardiansyah</cp:lastModifiedBy>
  <cp:revision>2</cp:revision>
  <dcterms:created xsi:type="dcterms:W3CDTF">2013-12-23T23:15:00Z</dcterms:created>
  <dcterms:modified xsi:type="dcterms:W3CDTF">2026-05-30T22:47:00Z</dcterms:modified>
  <cp:category/>
</cp:coreProperties>
</file>